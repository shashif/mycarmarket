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MyCarMarket Australia - Car Review Roadmap (100 Reviews)</w:t>
      </w:r>
    </w:p>
    <w:p>
      <w:r>
        <w:rPr>
          <w:b/>
        </w:rPr>
        <w:t>Completed (1-20)</w:t>
        <w:br/>
      </w:r>
    </w:p>
    <w:p>
      <w:pPr>
        <w:pStyle w:val="ListBullet"/>
      </w:pPr>
      <w:r>
        <w:t>1. Toyota Corolla</w:t>
      </w:r>
    </w:p>
    <w:p>
      <w:pPr>
        <w:pStyle w:val="ListBullet"/>
      </w:pPr>
      <w:r>
        <w:t>2. Toyota Camry</w:t>
      </w:r>
    </w:p>
    <w:p>
      <w:pPr>
        <w:pStyle w:val="ListBullet"/>
      </w:pPr>
      <w:r>
        <w:t>3. Toyota RAV4</w:t>
      </w:r>
    </w:p>
    <w:p>
      <w:pPr>
        <w:pStyle w:val="ListBullet"/>
      </w:pPr>
      <w:r>
        <w:t>4. Toyota HiLux</w:t>
      </w:r>
    </w:p>
    <w:p>
      <w:pPr>
        <w:pStyle w:val="ListBullet"/>
      </w:pPr>
      <w:r>
        <w:t>5. Ford Ranger</w:t>
      </w:r>
    </w:p>
    <w:p>
      <w:pPr>
        <w:pStyle w:val="ListBullet"/>
      </w:pPr>
      <w:r>
        <w:t>6. Ford Everest</w:t>
      </w:r>
    </w:p>
    <w:p>
      <w:pPr>
        <w:pStyle w:val="ListBullet"/>
      </w:pPr>
      <w:r>
        <w:t>7. Mazda3</w:t>
      </w:r>
    </w:p>
    <w:p>
      <w:pPr>
        <w:pStyle w:val="ListBullet"/>
      </w:pPr>
      <w:r>
        <w:t>8. Mazda CX-5</w:t>
      </w:r>
    </w:p>
    <w:p>
      <w:pPr>
        <w:pStyle w:val="ListBullet"/>
      </w:pPr>
      <w:r>
        <w:t>9. Hyundai i30</w:t>
      </w:r>
    </w:p>
    <w:p>
      <w:pPr>
        <w:pStyle w:val="ListBullet"/>
      </w:pPr>
      <w:r>
        <w:t>10. Hyundai Tucson</w:t>
      </w:r>
    </w:p>
    <w:p>
      <w:pPr>
        <w:pStyle w:val="ListBullet"/>
      </w:pPr>
      <w:r>
        <w:t>11. Kia Cerato</w:t>
      </w:r>
    </w:p>
    <w:p>
      <w:pPr>
        <w:pStyle w:val="ListBullet"/>
      </w:pPr>
      <w:r>
        <w:t>12. Kia Sportage</w:t>
      </w:r>
    </w:p>
    <w:p>
      <w:pPr>
        <w:pStyle w:val="ListBullet"/>
      </w:pPr>
      <w:r>
        <w:t>13. Honda Civic</w:t>
      </w:r>
    </w:p>
    <w:p>
      <w:pPr>
        <w:pStyle w:val="ListBullet"/>
      </w:pPr>
      <w:r>
        <w:t>14. Honda CR-V</w:t>
      </w:r>
    </w:p>
    <w:p>
      <w:pPr>
        <w:pStyle w:val="ListBullet"/>
      </w:pPr>
      <w:r>
        <w:t>15. Subaru Forester</w:t>
      </w:r>
    </w:p>
    <w:p>
      <w:pPr>
        <w:pStyle w:val="ListBullet"/>
      </w:pPr>
      <w:r>
        <w:t>16. Subaru Outback</w:t>
      </w:r>
    </w:p>
    <w:p>
      <w:pPr>
        <w:pStyle w:val="ListBullet"/>
      </w:pPr>
      <w:r>
        <w:t>17. Mitsubishi Triton</w:t>
      </w:r>
    </w:p>
    <w:p>
      <w:pPr>
        <w:pStyle w:val="ListBullet"/>
      </w:pPr>
      <w:r>
        <w:t>18. Mitsubishi Outlander</w:t>
      </w:r>
    </w:p>
    <w:p>
      <w:pPr>
        <w:pStyle w:val="ListBullet"/>
      </w:pPr>
      <w:r>
        <w:t>19. Nissan X-Trail</w:t>
      </w:r>
    </w:p>
    <w:p>
      <w:pPr>
        <w:pStyle w:val="ListBullet"/>
      </w:pPr>
      <w:r>
        <w:t>20. Tesla Model Y</w:t>
      </w:r>
    </w:p>
    <w:p>
      <w:pPr>
        <w:pStyle w:val="Heading2"/>
      </w:pPr>
      <w:r>
        <w:t>Batch 5 (21–25)</w:t>
      </w:r>
    </w:p>
    <w:p>
      <w:pPr>
        <w:pStyle w:val="ListBullet"/>
      </w:pPr>
      <w:r>
        <w:t>21. Tesla Model 3</w:t>
      </w:r>
    </w:p>
    <w:p>
      <w:pPr>
        <w:pStyle w:val="ListBullet"/>
      </w:pPr>
      <w:r>
        <w:t>22. MG ZS</w:t>
      </w:r>
    </w:p>
    <w:p>
      <w:pPr>
        <w:pStyle w:val="ListBullet"/>
      </w:pPr>
      <w:r>
        <w:t>23. MG4</w:t>
      </w:r>
    </w:p>
    <w:p>
      <w:pPr>
        <w:pStyle w:val="ListBullet"/>
      </w:pPr>
      <w:r>
        <w:t>24. BYD Atto 3</w:t>
      </w:r>
    </w:p>
    <w:p>
      <w:pPr>
        <w:pStyle w:val="ListBullet"/>
      </w:pPr>
      <w:r>
        <w:t>25. BYD Seal</w:t>
      </w:r>
    </w:p>
    <w:p>
      <w:pPr>
        <w:pStyle w:val="Heading2"/>
      </w:pPr>
      <w:r>
        <w:t>Batch 6 (26–30)</w:t>
      </w:r>
    </w:p>
    <w:p>
      <w:pPr>
        <w:pStyle w:val="ListBullet"/>
      </w:pPr>
      <w:r>
        <w:t>26. Nissan Navara</w:t>
      </w:r>
    </w:p>
    <w:p>
      <w:pPr>
        <w:pStyle w:val="ListBullet"/>
      </w:pPr>
      <w:r>
        <w:t>27. Isuzu D-Max</w:t>
      </w:r>
    </w:p>
    <w:p>
      <w:pPr>
        <w:pStyle w:val="ListBullet"/>
      </w:pPr>
      <w:r>
        <w:t>28. Mazda BT-50</w:t>
      </w:r>
    </w:p>
    <w:p>
      <w:pPr>
        <w:pStyle w:val="ListBullet"/>
      </w:pPr>
      <w:r>
        <w:t>29. Volkswagen Amarok</w:t>
      </w:r>
    </w:p>
    <w:p>
      <w:pPr>
        <w:pStyle w:val="ListBullet"/>
      </w:pPr>
      <w:r>
        <w:t>30. GWM Cannon</w:t>
      </w:r>
    </w:p>
    <w:p>
      <w:pPr>
        <w:pStyle w:val="Heading2"/>
      </w:pPr>
      <w:r>
        <w:t>Batch 7 (31–35)</w:t>
      </w:r>
    </w:p>
    <w:p>
      <w:pPr>
        <w:pStyle w:val="ListBullet"/>
      </w:pPr>
      <w:r>
        <w:t>31. Toyota LandCruiser 300</w:t>
      </w:r>
    </w:p>
    <w:p>
      <w:pPr>
        <w:pStyle w:val="ListBullet"/>
      </w:pPr>
      <w:r>
        <w:t>32. Toyota Prado</w:t>
      </w:r>
    </w:p>
    <w:p>
      <w:pPr>
        <w:pStyle w:val="ListBullet"/>
      </w:pPr>
      <w:r>
        <w:t>33. Toyota Kluger</w:t>
      </w:r>
    </w:p>
    <w:p>
      <w:pPr>
        <w:pStyle w:val="ListBullet"/>
      </w:pPr>
      <w:r>
        <w:t>34. Toyota Yaris Cross</w:t>
      </w:r>
    </w:p>
    <w:p>
      <w:pPr>
        <w:pStyle w:val="ListBullet"/>
      </w:pPr>
      <w:r>
        <w:t>35. Toyota C-HR</w:t>
      </w:r>
    </w:p>
    <w:p>
      <w:pPr>
        <w:pStyle w:val="Heading2"/>
      </w:pPr>
      <w:r>
        <w:t>Batch 8 (36–40)</w:t>
      </w:r>
    </w:p>
    <w:p>
      <w:pPr>
        <w:pStyle w:val="ListBullet"/>
      </w:pPr>
      <w:r>
        <w:t>36. Ford Mustang</w:t>
      </w:r>
    </w:p>
    <w:p>
      <w:pPr>
        <w:pStyle w:val="ListBullet"/>
      </w:pPr>
      <w:r>
        <w:t>37. Ford Escape</w:t>
      </w:r>
    </w:p>
    <w:p>
      <w:pPr>
        <w:pStyle w:val="ListBullet"/>
      </w:pPr>
      <w:r>
        <w:t>38. Ford Puma</w:t>
      </w:r>
    </w:p>
    <w:p>
      <w:pPr>
        <w:pStyle w:val="ListBullet"/>
      </w:pPr>
      <w:r>
        <w:t>39. Ford Transit Custom</w:t>
      </w:r>
    </w:p>
    <w:p>
      <w:pPr>
        <w:pStyle w:val="ListBullet"/>
      </w:pPr>
      <w:r>
        <w:t>40. Ford Tourneo</w:t>
      </w:r>
    </w:p>
    <w:p>
      <w:pPr>
        <w:pStyle w:val="Heading2"/>
      </w:pPr>
      <w:r>
        <w:t>Batch 9 (41–45)</w:t>
      </w:r>
    </w:p>
    <w:p>
      <w:pPr>
        <w:pStyle w:val="ListBullet"/>
      </w:pPr>
      <w:r>
        <w:t>41. Hyundai Kona</w:t>
      </w:r>
    </w:p>
    <w:p>
      <w:pPr>
        <w:pStyle w:val="ListBullet"/>
      </w:pPr>
      <w:r>
        <w:t>42. Hyundai Santa Fe</w:t>
      </w:r>
    </w:p>
    <w:p>
      <w:pPr>
        <w:pStyle w:val="ListBullet"/>
      </w:pPr>
      <w:r>
        <w:t>43. Hyundai Palisade</w:t>
      </w:r>
    </w:p>
    <w:p>
      <w:pPr>
        <w:pStyle w:val="ListBullet"/>
      </w:pPr>
      <w:r>
        <w:t>44. Hyundai Venue</w:t>
      </w:r>
    </w:p>
    <w:p>
      <w:pPr>
        <w:pStyle w:val="ListBullet"/>
      </w:pPr>
      <w:r>
        <w:t>45. Hyundai Staria</w:t>
      </w:r>
    </w:p>
    <w:p>
      <w:pPr>
        <w:pStyle w:val="Heading2"/>
      </w:pPr>
      <w:r>
        <w:t>Batch 10 (46–50)</w:t>
      </w:r>
    </w:p>
    <w:p>
      <w:pPr>
        <w:pStyle w:val="ListBullet"/>
      </w:pPr>
      <w:r>
        <w:t>46. Kia EV5</w:t>
      </w:r>
    </w:p>
    <w:p>
      <w:pPr>
        <w:pStyle w:val="ListBullet"/>
      </w:pPr>
      <w:r>
        <w:t>47. Kia EV6</w:t>
      </w:r>
    </w:p>
    <w:p>
      <w:pPr>
        <w:pStyle w:val="ListBullet"/>
      </w:pPr>
      <w:r>
        <w:t>48. Kia Carnival</w:t>
      </w:r>
    </w:p>
    <w:p>
      <w:pPr>
        <w:pStyle w:val="ListBullet"/>
      </w:pPr>
      <w:r>
        <w:t>49. Kia Sorento</w:t>
      </w:r>
    </w:p>
    <w:p>
      <w:pPr>
        <w:pStyle w:val="ListBullet"/>
      </w:pPr>
      <w:r>
        <w:t>50. Kia Seltos</w:t>
      </w:r>
    </w:p>
    <w:p>
      <w:pPr>
        <w:pStyle w:val="Heading2"/>
      </w:pPr>
      <w:r>
        <w:t>Batch 11 (51–55)</w:t>
      </w:r>
    </w:p>
    <w:p>
      <w:pPr>
        <w:pStyle w:val="ListBullet"/>
      </w:pPr>
      <w:r>
        <w:t>51. Subaru Crosstrek</w:t>
      </w:r>
    </w:p>
    <w:p>
      <w:pPr>
        <w:pStyle w:val="ListBullet"/>
      </w:pPr>
      <w:r>
        <w:t>52. Subaru WRX</w:t>
      </w:r>
    </w:p>
    <w:p>
      <w:pPr>
        <w:pStyle w:val="ListBullet"/>
      </w:pPr>
      <w:r>
        <w:t>53. Subaru BRZ</w:t>
      </w:r>
    </w:p>
    <w:p>
      <w:pPr>
        <w:pStyle w:val="ListBullet"/>
      </w:pPr>
      <w:r>
        <w:t>54. Subaru Solterra</w:t>
      </w:r>
    </w:p>
    <w:p>
      <w:pPr>
        <w:pStyle w:val="ListBullet"/>
      </w:pPr>
      <w:r>
        <w:t>55. Subaru Impreza</w:t>
      </w:r>
    </w:p>
    <w:p>
      <w:pPr>
        <w:pStyle w:val="Heading2"/>
      </w:pPr>
      <w:r>
        <w:t>Batch 12 (56–60)</w:t>
      </w:r>
    </w:p>
    <w:p>
      <w:pPr>
        <w:pStyle w:val="ListBullet"/>
      </w:pPr>
      <w:r>
        <w:t>56. Honda HR-V</w:t>
      </w:r>
    </w:p>
    <w:p>
      <w:pPr>
        <w:pStyle w:val="ListBullet"/>
      </w:pPr>
      <w:r>
        <w:t>57. Honda ZR-V</w:t>
      </w:r>
    </w:p>
    <w:p>
      <w:pPr>
        <w:pStyle w:val="ListBullet"/>
      </w:pPr>
      <w:r>
        <w:t>58. Honda Accord</w:t>
      </w:r>
    </w:p>
    <w:p>
      <w:pPr>
        <w:pStyle w:val="ListBullet"/>
      </w:pPr>
      <w:r>
        <w:t>59. Honda Odyssey</w:t>
      </w:r>
    </w:p>
    <w:p>
      <w:pPr>
        <w:pStyle w:val="ListBullet"/>
      </w:pPr>
      <w:r>
        <w:t>60. Honda City</w:t>
      </w:r>
    </w:p>
    <w:p>
      <w:pPr>
        <w:pStyle w:val="Heading2"/>
      </w:pPr>
      <w:r>
        <w:t>Batch 13 (61–65)</w:t>
      </w:r>
    </w:p>
    <w:p>
      <w:pPr>
        <w:pStyle w:val="ListBullet"/>
      </w:pPr>
      <w:r>
        <w:t>61. Mazda CX-3</w:t>
      </w:r>
    </w:p>
    <w:p>
      <w:pPr>
        <w:pStyle w:val="ListBullet"/>
      </w:pPr>
      <w:r>
        <w:t>62. Mazda CX-30</w:t>
      </w:r>
    </w:p>
    <w:p>
      <w:pPr>
        <w:pStyle w:val="ListBullet"/>
      </w:pPr>
      <w:r>
        <w:t>63. Mazda CX-60</w:t>
      </w:r>
    </w:p>
    <w:p>
      <w:pPr>
        <w:pStyle w:val="ListBullet"/>
      </w:pPr>
      <w:r>
        <w:t>64. Mazda CX-80</w:t>
      </w:r>
    </w:p>
    <w:p>
      <w:pPr>
        <w:pStyle w:val="ListBullet"/>
      </w:pPr>
      <w:r>
        <w:t>65. Mazda MX-5</w:t>
      </w:r>
    </w:p>
    <w:p>
      <w:pPr>
        <w:pStyle w:val="Heading2"/>
      </w:pPr>
      <w:r>
        <w:t>Batch 14 (66–70)</w:t>
      </w:r>
    </w:p>
    <w:p>
      <w:pPr>
        <w:pStyle w:val="ListBullet"/>
      </w:pPr>
      <w:r>
        <w:t>66. Mitsubishi ASX</w:t>
      </w:r>
    </w:p>
    <w:p>
      <w:pPr>
        <w:pStyle w:val="ListBullet"/>
      </w:pPr>
      <w:r>
        <w:t>67. Mitsubishi Pajero Sport</w:t>
      </w:r>
    </w:p>
    <w:p>
      <w:pPr>
        <w:pStyle w:val="ListBullet"/>
      </w:pPr>
      <w:r>
        <w:t>68. Mitsubishi Eclipse Cross</w:t>
      </w:r>
    </w:p>
    <w:p>
      <w:pPr>
        <w:pStyle w:val="ListBullet"/>
      </w:pPr>
      <w:r>
        <w:t>69. Mitsubishi Express</w:t>
      </w:r>
    </w:p>
    <w:p>
      <w:pPr>
        <w:pStyle w:val="ListBullet"/>
      </w:pPr>
      <w:r>
        <w:t>70. Mitsubishi Mirage</w:t>
      </w:r>
    </w:p>
    <w:p>
      <w:pPr>
        <w:pStyle w:val="Heading2"/>
      </w:pPr>
      <w:r>
        <w:t>Batch 15 (71–75)</w:t>
      </w:r>
    </w:p>
    <w:p>
      <w:pPr>
        <w:pStyle w:val="ListBullet"/>
      </w:pPr>
      <w:r>
        <w:t>71. Nissan Patrol</w:t>
      </w:r>
    </w:p>
    <w:p>
      <w:pPr>
        <w:pStyle w:val="ListBullet"/>
      </w:pPr>
      <w:r>
        <w:t>72. Nissan Qashqai</w:t>
      </w:r>
    </w:p>
    <w:p>
      <w:pPr>
        <w:pStyle w:val="ListBullet"/>
      </w:pPr>
      <w:r>
        <w:t>73. Nissan Juke</w:t>
      </w:r>
    </w:p>
    <w:p>
      <w:pPr>
        <w:pStyle w:val="ListBullet"/>
      </w:pPr>
      <w:r>
        <w:t>74. Nissan Pathfinder</w:t>
      </w:r>
    </w:p>
    <w:p>
      <w:pPr>
        <w:pStyle w:val="ListBullet"/>
      </w:pPr>
      <w:r>
        <w:t>75. Nissan Leaf</w:t>
      </w:r>
    </w:p>
    <w:p>
      <w:pPr>
        <w:pStyle w:val="Heading2"/>
      </w:pPr>
      <w:r>
        <w:t>Batch 16 (76–80)</w:t>
      </w:r>
    </w:p>
    <w:p>
      <w:pPr>
        <w:pStyle w:val="ListBullet"/>
      </w:pPr>
      <w:r>
        <w:t>76. Volkswagen Golf</w:t>
      </w:r>
    </w:p>
    <w:p>
      <w:pPr>
        <w:pStyle w:val="ListBullet"/>
      </w:pPr>
      <w:r>
        <w:t>77. Volkswagen Tiguan</w:t>
      </w:r>
    </w:p>
    <w:p>
      <w:pPr>
        <w:pStyle w:val="ListBullet"/>
      </w:pPr>
      <w:r>
        <w:t>78. Volkswagen T-Roc</w:t>
      </w:r>
    </w:p>
    <w:p>
      <w:pPr>
        <w:pStyle w:val="ListBullet"/>
      </w:pPr>
      <w:r>
        <w:t>79. Volkswagen Passat</w:t>
      </w:r>
    </w:p>
    <w:p>
      <w:pPr>
        <w:pStyle w:val="ListBullet"/>
      </w:pPr>
      <w:r>
        <w:t>80. Volkswagen Touareg</w:t>
      </w:r>
    </w:p>
    <w:p>
      <w:pPr>
        <w:pStyle w:val="Heading2"/>
      </w:pPr>
      <w:r>
        <w:t>Batch 17 (81–85)</w:t>
      </w:r>
    </w:p>
    <w:p>
      <w:pPr>
        <w:pStyle w:val="ListBullet"/>
      </w:pPr>
      <w:r>
        <w:t>81. BMW 3 Series</w:t>
      </w:r>
    </w:p>
    <w:p>
      <w:pPr>
        <w:pStyle w:val="ListBullet"/>
      </w:pPr>
      <w:r>
        <w:t>82. BMW X3</w:t>
      </w:r>
    </w:p>
    <w:p>
      <w:pPr>
        <w:pStyle w:val="ListBullet"/>
      </w:pPr>
      <w:r>
        <w:t>83. BMW X5</w:t>
      </w:r>
    </w:p>
    <w:p>
      <w:pPr>
        <w:pStyle w:val="ListBullet"/>
      </w:pPr>
      <w:r>
        <w:t>84. BMW i4</w:t>
      </w:r>
    </w:p>
    <w:p>
      <w:pPr>
        <w:pStyle w:val="ListBullet"/>
      </w:pPr>
      <w:r>
        <w:t>85. BMW iX</w:t>
      </w:r>
    </w:p>
    <w:p>
      <w:pPr>
        <w:pStyle w:val="Heading2"/>
      </w:pPr>
      <w:r>
        <w:t>Batch 18 (86–90)</w:t>
      </w:r>
    </w:p>
    <w:p>
      <w:pPr>
        <w:pStyle w:val="ListBullet"/>
      </w:pPr>
      <w:r>
        <w:t>86. Mercedes-Benz C-Class</w:t>
      </w:r>
    </w:p>
    <w:p>
      <w:pPr>
        <w:pStyle w:val="ListBullet"/>
      </w:pPr>
      <w:r>
        <w:t>87. Mercedes-Benz GLC</w:t>
      </w:r>
    </w:p>
    <w:p>
      <w:pPr>
        <w:pStyle w:val="ListBullet"/>
      </w:pPr>
      <w:r>
        <w:t>88. Mercedes-Benz GLE</w:t>
      </w:r>
    </w:p>
    <w:p>
      <w:pPr>
        <w:pStyle w:val="ListBullet"/>
      </w:pPr>
      <w:r>
        <w:t>89. Mercedes-Benz A-Class</w:t>
      </w:r>
    </w:p>
    <w:p>
      <w:pPr>
        <w:pStyle w:val="ListBullet"/>
      </w:pPr>
      <w:r>
        <w:t>90. Mercedes-Benz EQE</w:t>
      </w:r>
    </w:p>
    <w:p>
      <w:pPr>
        <w:pStyle w:val="Heading2"/>
      </w:pPr>
      <w:r>
        <w:t>Batch 19 (91–95)</w:t>
      </w:r>
    </w:p>
    <w:p>
      <w:pPr>
        <w:pStyle w:val="ListBullet"/>
      </w:pPr>
      <w:r>
        <w:t>91. Audi A3</w:t>
      </w:r>
    </w:p>
    <w:p>
      <w:pPr>
        <w:pStyle w:val="ListBullet"/>
      </w:pPr>
      <w:r>
        <w:t>92. Audi A4</w:t>
      </w:r>
    </w:p>
    <w:p>
      <w:pPr>
        <w:pStyle w:val="ListBullet"/>
      </w:pPr>
      <w:r>
        <w:t>93. Audi Q3</w:t>
      </w:r>
    </w:p>
    <w:p>
      <w:pPr>
        <w:pStyle w:val="ListBullet"/>
      </w:pPr>
      <w:r>
        <w:t>94. Audi Q5</w:t>
      </w:r>
    </w:p>
    <w:p>
      <w:pPr>
        <w:pStyle w:val="ListBullet"/>
      </w:pPr>
      <w:r>
        <w:t>95. Audi e-tron</w:t>
      </w:r>
    </w:p>
    <w:p>
      <w:pPr>
        <w:pStyle w:val="Heading2"/>
      </w:pPr>
      <w:r>
        <w:t>Batch 20 (96–100)</w:t>
      </w:r>
    </w:p>
    <w:p>
      <w:pPr>
        <w:pStyle w:val="ListBullet"/>
      </w:pPr>
      <w:r>
        <w:t>96. Lexus NX</w:t>
      </w:r>
    </w:p>
    <w:p>
      <w:pPr>
        <w:pStyle w:val="ListBullet"/>
      </w:pPr>
      <w:r>
        <w:t>97. Lexus RX</w:t>
      </w:r>
    </w:p>
    <w:p>
      <w:pPr>
        <w:pStyle w:val="ListBullet"/>
      </w:pPr>
      <w:r>
        <w:t>98. Lexus UX</w:t>
      </w:r>
    </w:p>
    <w:p>
      <w:pPr>
        <w:pStyle w:val="ListBullet"/>
      </w:pPr>
      <w:r>
        <w:t>99. Lexus ES</w:t>
      </w:r>
    </w:p>
    <w:p>
      <w:pPr>
        <w:pStyle w:val="ListBullet"/>
      </w:pPr>
      <w:r>
        <w:t>100. Lexus LX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